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44"/>
        </w:rPr>
        <w:t>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 w:val="0"/>
              </w:rPr>
              <w:t>???????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 w:val="0"/>
              </w:rPr>
              <w:t>????????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 w:val="0"/>
              </w:rPr>
              <w:t>liaoxishaoji.top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 w:val="0"/>
              </w:rPr>
              <w:t>GitHub Pages + Cloudflare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 w:val="0"/>
              </w:rPr>
              <w:t>D:\liaoxishaoji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/>
              </w:rPr>
              <w:t>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 w:val="0"/>
              </w:rPr>
              <w:t>HTML5?CSS3?JavaScript?PHP?JSON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 w:val="0"/>
              </w:rPr>
              <w:t>?????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 w:val="0"/>
              </w:rPr>
              <w:t>?????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 w:val="0"/>
              </w:rPr>
              <w:t>?????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??" w:hAnsi="??" w:eastAsia="??"/>
                <w:b w:val="0"/>
              </w:rPr>
              <w:t>2026?6?12?</w:t>
            </w:r>
          </w:p>
        </w:tc>
      </w:tr>
    </w:tbl>
    <w:p>
      <w:r>
        <w:rPr>
          <w:rFonts w:ascii="??" w:hAnsi="??" w:eastAsia="??"/>
          <w:b/>
          <w:sz w:val="30"/>
        </w:rPr>
        <w:t>??????</w:t>
      </w:r>
    </w:p>
    <w:p>
      <w:r>
        <w:t>????????????CSS ?????JavaScript ?????????????????????????</w:t>
      </w:r>
    </w:p>
    <w:p>
      <w:r>
        <w:t>???????????????????????????????????????????????????</w:t>
      </w:r>
    </w:p>
    <w:p>
      <w:r>
        <w:t>???? GitHub Pages ? Cloudflare ??????????????????????</w:t>
      </w:r>
    </w:p>
    <w:p>
      <w:r>
        <w:rPr>
          <w:rFonts w:ascii="??" w:hAnsi="??" w:eastAsia="??"/>
          <w:b/>
          <w:sz w:val="30"/>
        </w:rPr>
        <w:t>????????</w:t>
      </w:r>
    </w:p>
    <w:p>
      <w:r>
        <w:t>????????????????????????????</w:t>
      </w:r>
    </w:p>
    <w:p>
      <w:r>
        <w:t>???????????????????????????????????</w:t>
      </w:r>
    </w:p>
    <w:p>
      <w:r>
        <w:t>????????????????????????????</w:t>
      </w:r>
    </w:p>
    <w:p>
      <w:r>
        <w:t>PHP ??????????????????????????????????</w:t>
      </w:r>
    </w:p>
    <w:p>
      <w:r>
        <w:t>?????? GitHub Pages??? public ????????? Cloudflare ???? liaoxishaoji.top?</w:t>
      </w:r>
    </w:p>
    <w:p>
      <w:r>
        <w:rPr>
          <w:rFonts w:ascii="??" w:hAnsi="??" w:eastAsia="??"/>
          <w:b/>
          <w:sz w:val="30"/>
        </w:rPr>
        <w:t>??????</w:t>
      </w:r>
    </w:p>
    <w:p>
      <w:r>
        <w:t>????????? + ???? + ??????????????????????????????????????public ???? GitHub Pages ???</w:t>
      </w:r>
    </w:p>
    <w:p>
      <w:r>
        <w:rPr>
          <w:rFonts w:ascii="??" w:hAnsi="??" w:eastAsia="??"/>
          <w:b/>
          <w:sz w:val="30"/>
        </w:rPr>
        <w:t>?????????</w:t>
      </w:r>
    </w:p>
    <w:p>
      <w:r>
        <w:t>?????????????????Logo????????????????????????</w:t>
      </w:r>
    </w:p>
    <w:p>
      <w:r>
        <w:t>?????????????????????????? JavaScript ???????</w:t>
      </w:r>
    </w:p>
    <w:p>
      <w:r>
        <w:t>??????????????????????????????????</w:t>
      </w:r>
    </w:p>
    <w:p>
      <w:r>
        <w:t>??????????????????????????</w:t>
      </w:r>
    </w:p>
    <w:p>
      <w:r>
        <w:t>????? PHP ????????????????????????????????????????</w:t>
      </w:r>
    </w:p>
    <w:p>
      <w:r>
        <w:rPr>
          <w:rFonts w:ascii="??" w:hAnsi="??" w:eastAsia="??"/>
          <w:b/>
          <w:sz w:val="30"/>
        </w:rPr>
        <w:t>????????</w:t>
      </w:r>
    </w:p>
    <w:p>
      <w:r>
        <w:t>HTML5 ???????CSS3 ?????????????????????????JavaScript ?????????</w:t>
      </w:r>
    </w:p>
    <w:p>
      <w:r>
        <w:t>PHP ?????????????????????? JSON ?????JSON ?????????????</w:t>
      </w:r>
    </w:p>
    <w:p>
      <w:r>
        <w:t>GitHub Pages + Cloudflare ???? public ??????? liaoxishaoji.top?</w:t>
      </w:r>
    </w:p>
    <w:p>
      <w:r>
        <w:rPr>
          <w:rFonts w:ascii="??" w:hAnsi="??" w:eastAsia="??"/>
          <w:b/>
          <w:sz w:val="30"/>
        </w:rPr>
        <w:t>??????</w:t>
      </w:r>
    </w:p>
    <w:p>
      <w:r>
        <w:t>????????????????????????? public ??????????? public/images?</w:t>
      </w:r>
    </w:p>
    <w:p>
      <w:r>
        <w:t>public/CNAME ??? liaoxishaoji.top?GitHub Actions ????? public ???</w:t>
      </w:r>
    </w:p>
    <w:p>
      <w:r>
        <w:rPr>
          <w:rFonts w:ascii="??" w:hAnsi="??" w:eastAsia="??"/>
          <w:b/>
          <w:sz w:val="30"/>
        </w:rPr>
        <w:t>??????</w:t>
      </w:r>
    </w:p>
    <w:p>
      <w:r>
        <w:t>? GitHub ??????????????? Settings &gt; Pages ??? GitHub Actions???????? public ???</w:t>
      </w:r>
    </w:p>
    <w:p>
      <w:r>
        <w:t>? Cloudflare ?? liaoxishaoji.top??? GitHub Pages ? A ??? www CNAME ??????????? Nameserver ??? Cloudflare ??????</w:t>
      </w:r>
    </w:p>
    <w:p>
      <w:r>
        <w:rPr>
          <w:rFonts w:ascii="??" w:hAnsi="??" w:eastAsia="??"/>
          <w:b/>
          <w:sz w:val="30"/>
        </w:rPr>
        <w:t>??????</w:t>
      </w:r>
    </w:p>
    <w:p>
      <w:r>
        <w:t>???????????????????????????????????CSS ???????????????????JavaScript ???? PHP ?????????????? GitHub Pages ??????????????? PHP????? public ?????????????? PHP 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